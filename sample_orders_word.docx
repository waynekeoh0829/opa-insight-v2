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6366F1"/>
        </w:rPr>
        <w:t>Sample Order Data — SmallBiz Store</w:t>
      </w:r>
    </w:p>
    <w:p>
      <w:r>
        <w:t>Generated: 2026-10-25  |  Total records: 330  |  SST 6%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 ID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 Name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GST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ORD-05048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Cat Treat Hairball 60g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21.63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1.30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2026-01-15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ORD-05216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Protein Bar 12pcs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129.30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7.76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2026-05-15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ORD-05171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Biotin Hair Gummies 60s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112.10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6.73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2026-04-24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ORD-05022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Bluetooth Speaker Mini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136.30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8.18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2026-01-27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ORD-05156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Bamboo Toothbrush 4pcs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108.48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6.51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2026-03-03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ORD-05098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Clear File A4 20pcs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35.37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2.12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2026-02-17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ORD-05082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Micellar Water 200ml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73.52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4.41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2026-02-05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ORD-05021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Sunscreen SPF50 50ml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128.40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7.70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2026-01-12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ORD-05259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Flowy Maxi Dress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81.59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4.90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2026-05-26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ORD-05144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Slip-On Canvas Shoes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311.67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18.70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2026-03-09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ORD-05043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Watercolour Pencil 24pcs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87.88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5.27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2026-01-26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ORD-05129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Baby Bib Waterproof 3pcs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152.64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9.16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2026-03-03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ORD-05225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Jump Rope Steel Cable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106.68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6.40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2026-05-03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ORD-05037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Crossbody Sling Bag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131.12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7.87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2026-01-01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ORD-05175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Flowy Maxi Dress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165.50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9.93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2026-04-07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ORD-05094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LED Night Light USB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51.40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3.08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2026-02-12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ORD-05012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Pastel Highlighter 6pcs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72.96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4.38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2026-01-16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ORD-05168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Sticky Note Cube 400pcs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73.44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4.41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2026-04-11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ORD-05104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Children Colouring Book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74.12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4.45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2026-02-09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ORD-05324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Milo 3-in-1 30pcs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108.87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6.53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2026-06-05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ORD-05159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Microfibre Cloth 3pcs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74.52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4.47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2026-03-23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ORD-05234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Play-Doh Set 6 Colours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122.07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7.32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2026-05-24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ORD-05057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Dog Toy Rope Knot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18.40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1.10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2026-01-27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ORD-05309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Skipping Counter Digital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66.51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3.99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2026-06-02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ORD-05120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Pet Nail Clipper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50.56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3.03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2026-03-12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ORD-05001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Wireless Earbuds Type-C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89.00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5.34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2026-02-10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ORD-05180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Catnip Toy Fish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58.92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3.54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2026-04-06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ORD-05230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Pastel Highlighter 6pcs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51.72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3.10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2026-05-06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ORD-05262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LED Night Light USB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75.66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4.54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2026-05-16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ORD-05085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Dish Drying Rack Mini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138.60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8.32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2026-02-02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